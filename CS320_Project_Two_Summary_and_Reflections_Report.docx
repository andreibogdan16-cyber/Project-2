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Times New Roman" w:hAnsi="Times New Roman" w:eastAsia="Times New Roman"/>
          <w:b/>
          <w:sz w:val="24"/>
        </w:rPr>
        <w:t>CS 320 Project Two: Summary and Reflections Report</w:t>
      </w:r>
    </w:p>
    <w:p>
      <w:pPr>
        <w:spacing w:line="480" w:lineRule="auto"/>
        <w:ind w:firstLine="0"/>
      </w:pPr>
      <w:r>
        <w:rPr>
          <w:rFonts w:ascii="Times New Roman" w:hAnsi="Times New Roman" w:eastAsia="Times New Roman"/>
          <w:b/>
          <w:sz w:val="24"/>
        </w:rPr>
        <w:t>Summary</w:t>
      </w:r>
    </w:p>
    <w:p>
      <w:pPr>
        <w:spacing w:line="480" w:lineRule="auto" w:after="0"/>
        <w:ind w:firstLine="720"/>
      </w:pPr>
      <w:r>
        <w:rPr>
          <w:rFonts w:ascii="Times New Roman" w:hAnsi="Times New Roman" w:eastAsia="Times New Roman"/>
          <w:sz w:val="24"/>
        </w:rPr>
        <w:t>For Project One, I developed and tested three mobile application service features: Contact Service, Task Service, and Appointment Service. My unit testing approach was requirements based. I reviewed each required field constraint and service operation, then wrote JUnit tests to prove that valid inputs were accepted and invalid inputs were rejected. The submitted project contains 41 JUnit test methods: 15 for Contact, 14 for Task, and 12 for Appointment. The tests cover object creation, validation, add and delete functions, duplicate ID prevention, update behavior where required, and exception handling.</w:t>
      </w:r>
    </w:p>
    <w:p>
      <w:pPr>
        <w:spacing w:line="480" w:lineRule="auto" w:after="0"/>
        <w:ind w:firstLine="720"/>
      </w:pPr>
      <w:r>
        <w:rPr>
          <w:rFonts w:ascii="Times New Roman" w:hAnsi="Times New Roman" w:eastAsia="Times New Roman"/>
          <w:sz w:val="24"/>
        </w:rPr>
        <w:t>For the Contact feature, I tested contact ID, first name, last name, phone number, and address. The Contact constructor calls validation methods before assigning values, so invalid objects are stopped during creation (Contact.java, lines 9-13). ContactTest verifies a valid contact with assertEquals and checks null values, over-limit fields, and invalid phone numbers with assertThrows (ContactTest.java, lines 8-58). ContactServiceTest verifies that contacts can be added, retrieved, deleted, and updated. It also tests duplicate IDs, unknown IDs, and invalid update values (ContactServiceTest.java, lines 15-88). These tests align with the requirements because every required field rule and service behavior is represented by a positive or negative test.</w:t>
      </w:r>
    </w:p>
    <w:p>
      <w:pPr>
        <w:spacing w:line="480" w:lineRule="auto" w:after="0"/>
        <w:ind w:firstLine="720"/>
      </w:pPr>
      <w:r>
        <w:rPr>
          <w:rFonts w:ascii="Times New Roman" w:hAnsi="Times New Roman" w:eastAsia="Times New Roman"/>
          <w:sz w:val="24"/>
        </w:rPr>
        <w:t>For the Task feature, I used the same pattern. Task validates task ID, name, and description before saving the object (Task.java, lines 7-9). The tests confirm that task IDs cannot be null or longer than 10 characters, names cannot be null or longer than 20 characters, and descriptions cannot be null or longer than 50 characters. TaskTest also verifies that name and description can be updated with valid values and reject invalid update values (TaskTest.java, lines 41-58). TaskServiceTest covers adding, deleting, retrieving, duplicate ID prevention, unknown ID handling, and updating task fields (TaskServiceTest.java, lines 15-82).</w:t>
      </w:r>
    </w:p>
    <w:p>
      <w:pPr>
        <w:spacing w:line="480" w:lineRule="auto" w:after="0"/>
        <w:ind w:firstLine="720"/>
      </w:pPr>
      <w:r>
        <w:rPr>
          <w:rFonts w:ascii="Times New Roman" w:hAnsi="Times New Roman" w:eastAsia="Times New Roman"/>
          <w:sz w:val="24"/>
        </w:rPr>
        <w:t>For the Appointment feature, I tested appointment ID, appointment date, and description. Appointment validates all three values and creates a defensive copy of the date (Appointment.java, lines 9-14). This matters because Date objects are mutable. AppointmentTest verifies valid creation, null and long ID rejection, null and past date rejection, description limits, and defensive copying (AppointmentTest.java, lines 18-68). AppointmentServiceTest verifies adding, deleting, duplicate appointment rejection, null appointment rejection, and unknown appointment handling (AppointmentServiceTest.java, lines 21-63).</w:t>
      </w:r>
    </w:p>
    <w:p>
      <w:pPr>
        <w:spacing w:line="480" w:lineRule="auto" w:after="0"/>
        <w:ind w:firstLine="720"/>
      </w:pPr>
      <w:r>
        <w:rPr>
          <w:rFonts w:ascii="Times New Roman" w:hAnsi="Times New Roman" w:eastAsia="Times New Roman"/>
          <w:sz w:val="24"/>
        </w:rPr>
        <w:t>Overall, the JUnit tests were effective because they tested both expected and unexpected behavior. The tests did not only prove that normal examples worked; they also challenged the program with invalid inputs, duplicate IDs, missing records, and past dates. The use of assertEquals confirmed correct stored values, while assertThrows confirmed that the code failed safely when a requirement was violated.</w:t>
      </w:r>
    </w:p>
    <w:p>
      <w:pPr>
        <w:spacing w:line="480" w:lineRule="auto"/>
        <w:ind w:firstLine="0"/>
      </w:pPr>
      <w:r>
        <w:rPr>
          <w:rFonts w:ascii="Times New Roman" w:hAnsi="Times New Roman" w:eastAsia="Times New Roman"/>
          <w:b/>
          <w:sz w:val="24"/>
        </w:rPr>
        <w:t>Experience Writing JUnit Tests</w:t>
      </w:r>
    </w:p>
    <w:p>
      <w:pPr>
        <w:spacing w:line="480" w:lineRule="auto" w:after="0"/>
        <w:ind w:firstLine="720"/>
      </w:pPr>
      <w:r>
        <w:rPr>
          <w:rFonts w:ascii="Times New Roman" w:hAnsi="Times New Roman" w:eastAsia="Times New Roman"/>
          <w:sz w:val="24"/>
        </w:rPr>
        <w:t>Writing the JUnit tests helped me confirm that my code was technically sound. I kept tests focused on one requirement or behavior at a time, which makes failures easier to understand. For example, separate ContactTest methods check valid creation, contact ID limits, name limits, phone limits, address limits, and valid updates. This structure is easier to maintain than one large test that tries to verify everything at once.</w:t>
      </w:r>
    </w:p>
    <w:p>
      <w:pPr>
        <w:spacing w:line="480" w:lineRule="auto" w:after="0"/>
        <w:ind w:firstLine="720"/>
      </w:pPr>
      <w:r>
        <w:rPr>
          <w:rFonts w:ascii="Times New Roman" w:hAnsi="Times New Roman" w:eastAsia="Times New Roman"/>
          <w:sz w:val="24"/>
        </w:rPr>
        <w:t>I also used service-level tests to make sure the object classes and service classes worked together correctly. The service classes use in-memory HashMap collections to store records by unique ID (ContactService.java, line 5; TaskService.java, line 5; AppointmentService.java, line 5). This is efficient for add, retrieve, update, and delete operations because each record can be located directly by its ID. The tests verify that duplicate IDs are rejected before an item is added, which protects data integrity at the service layer.</w:t>
      </w:r>
    </w:p>
    <w:p>
      <w:pPr>
        <w:spacing w:line="480" w:lineRule="auto" w:after="0"/>
        <w:ind w:firstLine="720"/>
      </w:pPr>
      <w:r>
        <w:rPr>
          <w:rFonts w:ascii="Times New Roman" w:hAnsi="Times New Roman" w:eastAsia="Times New Roman"/>
          <w:sz w:val="24"/>
        </w:rPr>
        <w:t>I kept the tests efficient by testing the required behavior directly. For example, TaskServiceTest creates a task, adds it, updates its name and description, and then uses assertEquals to check the updated values (TaskServiceTest.java, lines 56-65). This avoids unnecessary setup and keeps the purpose of the test clear. Clear test names also help because they explain exactly what behavior should pass or fail.</w:t>
      </w:r>
    </w:p>
    <w:p>
      <w:pPr>
        <w:spacing w:line="480" w:lineRule="auto"/>
        <w:ind w:firstLine="0"/>
      </w:pPr>
      <w:r>
        <w:rPr>
          <w:rFonts w:ascii="Times New Roman" w:hAnsi="Times New Roman" w:eastAsia="Times New Roman"/>
          <w:b/>
          <w:sz w:val="24"/>
        </w:rPr>
        <w:t>Reflection</w:t>
      </w:r>
    </w:p>
    <w:p>
      <w:pPr>
        <w:spacing w:line="480" w:lineRule="auto" w:after="0"/>
        <w:ind w:firstLine="720"/>
      </w:pPr>
      <w:r>
        <w:rPr>
          <w:rFonts w:ascii="Times New Roman" w:hAnsi="Times New Roman" w:eastAsia="Times New Roman"/>
          <w:sz w:val="24"/>
        </w:rPr>
        <w:t>The main testing techniques I used were unit testing, requirements-based testing, negative testing, boundary testing, exception testing, and service-level testing. Unit testing was appropriate because Project One focused on individual classes and methods. Requirements-based testing ensured that each assignment rule became a test case. Negative and exception testing were important because the application needed to reject invalid data rather than silently accepting it.</w:t>
      </w:r>
    </w:p>
    <w:p>
      <w:pPr>
        <w:spacing w:line="480" w:lineRule="auto" w:after="0"/>
        <w:ind w:firstLine="720"/>
      </w:pPr>
      <w:r>
        <w:rPr>
          <w:rFonts w:ascii="Times New Roman" w:hAnsi="Times New Roman" w:eastAsia="Times New Roman"/>
          <w:sz w:val="24"/>
        </w:rPr>
        <w:t>Boundary testing was useful because many requirements involved maximum character lengths. Contact IDs, task IDs, and appointment IDs could not be longer than 10 characters. Contact names, task names, addresses, and descriptions also had limits. Testing values outside those limits helped confirm that validation was based on the stated requirements instead of only working for normal inputs.</w:t>
      </w:r>
    </w:p>
    <w:p>
      <w:pPr>
        <w:spacing w:line="480" w:lineRule="auto" w:after="0"/>
        <w:ind w:firstLine="720"/>
      </w:pPr>
      <w:r>
        <w:rPr>
          <w:rFonts w:ascii="Times New Roman" w:hAnsi="Times New Roman" w:eastAsia="Times New Roman"/>
          <w:sz w:val="24"/>
        </w:rPr>
        <w:t>Other testing techniques I did not use include full integration testing, system testing, user acceptance testing, performance testing, and security testing. These would be useful in a larger project. Integration testing would be needed if the services connected to a database or user interface. System testing would be needed after building the full mobile application. User acceptance testing would involve real users deciding whether the app meets their needs. Performance and security testing would matter if the system stored large amounts of personal data or supported many users.</w:t>
      </w:r>
    </w:p>
    <w:p>
      <w:pPr>
        <w:spacing w:line="480" w:lineRule="auto" w:after="0"/>
        <w:ind w:firstLine="720"/>
      </w:pPr>
      <w:r>
        <w:rPr>
          <w:rFonts w:ascii="Times New Roman" w:hAnsi="Times New Roman" w:eastAsia="Times New Roman"/>
          <w:sz w:val="24"/>
        </w:rPr>
        <w:t>My mindset as a tester was cautious. I tried not to assume the code worked just because it compiled. I tested null values, over-limit strings, invalid phone numbers, duplicate IDs, unknown IDs, and past appointment dates. This helped reduce developer bias because I had to think like a user who may enter unexpected information. The project also reinforced the importance of discipline. Cutting corners in testing can create technical debt because defects become harder to fix later. In future projects, I plan to write tests alongside new code, keep tests readable, and test edge cases before considering a feature complete.</w:t>
      </w:r>
    </w:p>
    <w:p>
      <w:pPr>
        <w:spacing w:line="480" w:lineRule="auto"/>
        <w:ind w:firstLine="0"/>
      </w:pPr>
      <w:r>
        <w:rPr>
          <w:rFonts w:ascii="Times New Roman" w:hAnsi="Times New Roman" w:eastAsia="Times New Roman"/>
          <w:b/>
          <w:sz w:val="24"/>
        </w:rPr>
        <w:t>AI Usage Acknowledgment</w:t>
      </w:r>
    </w:p>
    <w:p>
      <w:pPr>
        <w:spacing w:line="480" w:lineRule="auto" w:after="0"/>
        <w:ind w:firstLine="0"/>
      </w:pPr>
      <w:r>
        <w:rPr>
          <w:rFonts w:ascii="Times New Roman" w:hAnsi="Times New Roman" w:eastAsia="Times New Roman"/>
          <w:sz w:val="24"/>
        </w:rPr>
        <w:t>AI assistance was used to help organize and draft this report based on the submitted Project One source code and JUnit test files. The final report should be reviewed and edited by the student before submission.</w:t>
      </w:r>
    </w:p>
    <w:p>
      <w:pPr>
        <w:spacing w:line="480" w:lineRule="auto"/>
        <w:ind w:firstLine="0"/>
      </w:pPr>
      <w:r>
        <w:rPr>
          <w:rFonts w:ascii="Times New Roman" w:hAnsi="Times New Roman" w:eastAsia="Times New Roman"/>
          <w:b/>
          <w:sz w:val="24"/>
        </w:rPr>
        <w:t>References</w:t>
      </w:r>
    </w:p>
    <w:p>
      <w:pPr>
        <w:spacing w:line="480" w:lineRule="auto" w:after="0"/>
        <w:ind w:firstLine="0"/>
      </w:pPr>
      <w:r>
        <w:rPr>
          <w:rFonts w:ascii="Times New Roman" w:hAnsi="Times New Roman" w:eastAsia="Times New Roman"/>
          <w:sz w:val="24"/>
        </w:rPr>
        <w:t>Bogdan, A. (2026). CS 320 Project One submission: ContactService, TaskService, and AppointmentService [Java source code and JUnit tests]. Unpublished coursework.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